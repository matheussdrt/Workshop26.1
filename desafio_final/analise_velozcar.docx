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C6225" w14:textId="77777777" w:rsidR="00E63D8D" w:rsidRPr="008C0D62" w:rsidRDefault="00885F6A" w:rsidP="008C0D62">
      <w:pPr>
        <w:pStyle w:val="Ttulo"/>
        <w:rPr>
          <w:b w:val="0"/>
          <w:color w:val="000000" w:themeColor="text1"/>
          <w:spacing w:val="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D62">
        <w:rPr>
          <w:b w:val="0"/>
          <w:color w:val="000000" w:themeColor="text1"/>
          <w:spacing w:val="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Análise das Consultas - Sistema VelozCar</w:t>
      </w:r>
    </w:p>
    <w:p w14:paraId="046DEC7A" w14:textId="570C4808" w:rsidR="00E63D8D" w:rsidRPr="008C0D62" w:rsidRDefault="008C0D62" w:rsidP="008C0D62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Consulta 1 - </w:t>
      </w:r>
    </w:p>
    <w:p w14:paraId="455851D9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Mostra quantos clientes foram cadastrados em cada data.</w:t>
      </w:r>
    </w:p>
    <w:p w14:paraId="0D569126" w14:textId="0D342FE1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2</w:t>
      </w:r>
      <w:r w:rsidR="00885F6A" w:rsidRPr="008C0D62">
        <w:rPr>
          <w:lang w:val="pt-BR"/>
        </w:rPr>
        <w:t xml:space="preserve"> - </w:t>
      </w:r>
    </w:p>
    <w:p w14:paraId="3C5ECA9D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Agrupa clientes por ano de nascimento.</w:t>
      </w:r>
    </w:p>
    <w:p w14:paraId="327A12D4" w14:textId="261D7D77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3</w:t>
      </w:r>
      <w:r w:rsidR="00885F6A" w:rsidRPr="008C0D62">
        <w:rPr>
          <w:lang w:val="pt-BR"/>
        </w:rPr>
        <w:t xml:space="preserve"> - </w:t>
      </w:r>
    </w:p>
    <w:p w14:paraId="46304B4E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Mostra quantos funcionários existem em cada cargo.</w:t>
      </w:r>
    </w:p>
    <w:p w14:paraId="44F622FB" w14:textId="546316F2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4</w:t>
      </w:r>
      <w:r w:rsidR="00885F6A" w:rsidRPr="008C0D62">
        <w:rPr>
          <w:lang w:val="pt-BR"/>
        </w:rPr>
        <w:t xml:space="preserve"> - </w:t>
      </w:r>
    </w:p>
    <w:p w14:paraId="337ECF54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Calcula a média de salário por cargo.</w:t>
      </w:r>
    </w:p>
    <w:p w14:paraId="321C39B5" w14:textId="78741E26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5</w:t>
      </w:r>
      <w:r w:rsidR="00885F6A" w:rsidRPr="008C0D62">
        <w:rPr>
          <w:lang w:val="pt-BR"/>
        </w:rPr>
        <w:t xml:space="preserve"> - </w:t>
      </w:r>
    </w:p>
    <w:p w14:paraId="1DB18553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Mostra quantidade de veículos disponíveis, alugados e em manutenção.</w:t>
      </w:r>
    </w:p>
    <w:p w14:paraId="66DE4218" w14:textId="19B588A6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6</w:t>
      </w:r>
      <w:r w:rsidR="00885F6A" w:rsidRPr="008C0D62">
        <w:rPr>
          <w:lang w:val="pt-BR"/>
        </w:rPr>
        <w:t xml:space="preserve"> - </w:t>
      </w:r>
    </w:p>
    <w:p w14:paraId="7F652084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Cal</w:t>
      </w:r>
      <w:r w:rsidRPr="008C0D62">
        <w:rPr>
          <w:lang w:val="pt-BR"/>
        </w:rPr>
        <w:t>cula o valor médio de diária por marca.</w:t>
      </w:r>
    </w:p>
    <w:p w14:paraId="6BDE39D5" w14:textId="6448110F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7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-</w:t>
      </w:r>
      <w:r w:rsidR="00885F6A" w:rsidRPr="008C0D62">
        <w:rPr>
          <w:lang w:val="pt-BR"/>
        </w:rPr>
        <w:t xml:space="preserve"> </w:t>
      </w:r>
    </w:p>
    <w:p w14:paraId="6E5F0071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Mostra quantos aluguéis estão ativos, finalizados ou atrasados.</w:t>
      </w:r>
    </w:p>
    <w:p w14:paraId="7E30010A" w14:textId="3BC3549A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8</w:t>
      </w:r>
      <w:r w:rsidR="00885F6A" w:rsidRPr="008C0D62">
        <w:rPr>
          <w:lang w:val="pt-BR"/>
        </w:rPr>
        <w:t xml:space="preserve"> - </w:t>
      </w:r>
    </w:p>
    <w:p w14:paraId="59A79043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Soma o valor de aluguéis por funcionário.</w:t>
      </w:r>
    </w:p>
    <w:p w14:paraId="1F0DF766" w14:textId="4F915DDA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9</w:t>
      </w:r>
      <w:r w:rsidR="00885F6A" w:rsidRPr="008C0D62">
        <w:rPr>
          <w:lang w:val="pt-BR"/>
        </w:rPr>
        <w:t xml:space="preserve"> - </w:t>
      </w:r>
    </w:p>
    <w:p w14:paraId="1A723B20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Mostra pagamento</w:t>
      </w:r>
      <w:r w:rsidRPr="008C0D62">
        <w:rPr>
          <w:lang w:val="pt-BR"/>
        </w:rPr>
        <w:t>s concluídos e pendentes.</w:t>
      </w:r>
    </w:p>
    <w:p w14:paraId="30A5541D" w14:textId="16CA6018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10</w:t>
      </w:r>
      <w:r w:rsidR="00885F6A" w:rsidRPr="008C0D62">
        <w:rPr>
          <w:lang w:val="pt-BR"/>
        </w:rPr>
        <w:t xml:space="preserve"> - </w:t>
      </w:r>
    </w:p>
    <w:p w14:paraId="6AB33161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Soma valores por tipo de pagamento.</w:t>
      </w:r>
    </w:p>
    <w:p w14:paraId="67096577" w14:textId="6CD541C5" w:rsidR="00E63D8D" w:rsidRPr="008C0D62" w:rsidRDefault="008C0D62" w:rsidP="008C0D62">
      <w:pPr>
        <w:rPr>
          <w:lang w:val="pt-BR"/>
        </w:rPr>
      </w:pPr>
      <w:r>
        <w:rPr>
          <w:lang w:val="pt-BR"/>
        </w:rPr>
        <w:lastRenderedPageBreak/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11</w:t>
      </w:r>
      <w:r w:rsidR="00885F6A" w:rsidRPr="008C0D62">
        <w:rPr>
          <w:lang w:val="pt-BR"/>
        </w:rPr>
        <w:t xml:space="preserve"> - </w:t>
      </w:r>
    </w:p>
    <w:p w14:paraId="39CC02E7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Mostra status das manutenções.</w:t>
      </w:r>
    </w:p>
    <w:p w14:paraId="297F3EA1" w14:textId="2CE0BEEB" w:rsidR="00E63D8D" w:rsidRPr="008C0D62" w:rsidRDefault="008C0D62" w:rsidP="008C0D62">
      <w:pPr>
        <w:rPr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12</w:t>
      </w:r>
      <w:r w:rsidR="00885F6A" w:rsidRPr="008C0D62">
        <w:rPr>
          <w:lang w:val="pt-BR"/>
        </w:rPr>
        <w:t xml:space="preserve"> - </w:t>
      </w:r>
    </w:p>
    <w:p w14:paraId="38EB0660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Soma custos de manutenção por funcionário responsável.</w:t>
      </w:r>
    </w:p>
    <w:p w14:paraId="1B3624B9" w14:textId="2D5A4ACB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13</w:t>
      </w:r>
      <w:r w:rsidR="00885F6A" w:rsidRPr="008C0D62">
        <w:rPr>
          <w:lang w:val="pt-BR"/>
        </w:rPr>
        <w:t xml:space="preserve"> - </w:t>
      </w:r>
    </w:p>
    <w:p w14:paraId="2C1C9DED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Relaciona aluguel, cliente e veículo.</w:t>
      </w:r>
    </w:p>
    <w:p w14:paraId="7BB56D92" w14:textId="7BF422B6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14</w:t>
      </w:r>
      <w:r w:rsidR="00885F6A" w:rsidRPr="008C0D62">
        <w:rPr>
          <w:lang w:val="pt-BR"/>
        </w:rPr>
        <w:t xml:space="preserve"> - </w:t>
      </w:r>
    </w:p>
    <w:p w14:paraId="0BE51953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Mostra qual funcionário registrou cada aluguel.</w:t>
      </w:r>
    </w:p>
    <w:p w14:paraId="638B112F" w14:textId="5FE49F92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15</w:t>
      </w:r>
      <w:r w:rsidR="00885F6A" w:rsidRPr="008C0D62">
        <w:rPr>
          <w:lang w:val="pt-BR"/>
        </w:rPr>
        <w:t xml:space="preserve"> - </w:t>
      </w:r>
    </w:p>
    <w:p w14:paraId="6B210B98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Relaciona pagamento com cliente.</w:t>
      </w:r>
    </w:p>
    <w:p w14:paraId="4E71CCC3" w14:textId="60CA7CD4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16</w:t>
      </w:r>
      <w:r w:rsidR="00885F6A" w:rsidRPr="008C0D62">
        <w:rPr>
          <w:lang w:val="pt-BR"/>
        </w:rPr>
        <w:t xml:space="preserve"> - </w:t>
      </w:r>
    </w:p>
    <w:p w14:paraId="06E29CF5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Mostra manutenções com veículos.</w:t>
      </w:r>
    </w:p>
    <w:p w14:paraId="039ACAA2" w14:textId="5323B438" w:rsidR="00E63D8D" w:rsidRPr="008C0D62" w:rsidRDefault="008C0D62" w:rsidP="008C0D62">
      <w:pPr>
        <w:rPr>
          <w:lang w:val="pt-BR"/>
        </w:rPr>
      </w:pPr>
      <w:r>
        <w:rPr>
          <w:lang w:val="pt-BR"/>
        </w:rPr>
        <w:br/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Consulta</w:t>
      </w:r>
      <w:r w:rsidR="00885F6A" w:rsidRPr="008C0D62">
        <w:rPr>
          <w:lang w:val="pt-BR"/>
        </w:rPr>
        <w:t xml:space="preserve"> </w:t>
      </w:r>
      <w:r w:rsidR="00885F6A" w:rsidRPr="008C0D62">
        <w:rPr>
          <w:rFonts w:ascii="Times New Roman" w:hAnsi="Times New Roman" w:cs="Times New Roman"/>
          <w:b/>
          <w:bCs/>
          <w:sz w:val="28"/>
          <w:szCs w:val="28"/>
          <w:lang w:val="pt-BR"/>
        </w:rPr>
        <w:t>17</w:t>
      </w:r>
      <w:r w:rsidR="00885F6A" w:rsidRPr="008C0D62">
        <w:rPr>
          <w:lang w:val="pt-BR"/>
        </w:rPr>
        <w:t xml:space="preserve"> - </w:t>
      </w:r>
    </w:p>
    <w:p w14:paraId="47C1A381" w14:textId="77777777" w:rsidR="00E63D8D" w:rsidRPr="008C0D62" w:rsidRDefault="00885F6A">
      <w:pPr>
        <w:rPr>
          <w:lang w:val="pt-BR"/>
        </w:rPr>
      </w:pPr>
      <w:r w:rsidRPr="008C0D62">
        <w:rPr>
          <w:lang w:val="pt-BR"/>
        </w:rPr>
        <w:t>Conta quantos aluguéis cada ma</w:t>
      </w:r>
      <w:r w:rsidRPr="008C0D62">
        <w:rPr>
          <w:lang w:val="pt-BR"/>
        </w:rPr>
        <w:t>rca teve.</w:t>
      </w:r>
    </w:p>
    <w:p w14:paraId="26CD1366" w14:textId="66E0B925" w:rsidR="00E63D8D" w:rsidRPr="008C0D62" w:rsidRDefault="00E63D8D">
      <w:pPr>
        <w:rPr>
          <w:lang w:val="pt-BR"/>
        </w:rPr>
      </w:pPr>
    </w:p>
    <w:sectPr w:rsidR="00E63D8D" w:rsidRPr="008C0D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5F6A"/>
    <w:rsid w:val="008C0D62"/>
    <w:rsid w:val="00AA1D8D"/>
    <w:rsid w:val="00B47730"/>
    <w:rsid w:val="00CB0664"/>
    <w:rsid w:val="00E63D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4AD5B4"/>
  <w14:defaultImageDpi w14:val="300"/>
  <w15:docId w15:val="{C49DD11D-A981-4F66-BF85-AA2700E9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62"/>
  </w:style>
  <w:style w:type="paragraph" w:styleId="Ttulo1">
    <w:name w:val="heading 1"/>
    <w:basedOn w:val="Normal"/>
    <w:next w:val="Normal"/>
    <w:link w:val="Ttulo1Char"/>
    <w:uiPriority w:val="9"/>
    <w:qFormat/>
    <w:rsid w:val="008C0D6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C0D62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C0D62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0D6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0D6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0D6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0D62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0D62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0D62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8C0D62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C0D62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8C0D6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8C0D62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8C0D6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8C0D62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0D62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8C0D62"/>
    <w:rPr>
      <w:rFonts w:asciiTheme="majorHAnsi" w:eastAsiaTheme="majorEastAsia" w:hAnsiTheme="majorHAnsi" w:cstheme="majorBidi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8C0D62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C0D6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0D6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0D62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0D6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0D62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0D62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0D62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C0D62"/>
    <w:rPr>
      <w:b/>
      <w:bCs/>
      <w:sz w:val="18"/>
      <w:szCs w:val="18"/>
    </w:rPr>
  </w:style>
  <w:style w:type="character" w:styleId="Forte">
    <w:name w:val="Strong"/>
    <w:basedOn w:val="Fontepargpadro"/>
    <w:uiPriority w:val="22"/>
    <w:qFormat/>
    <w:rsid w:val="008C0D62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8C0D62"/>
    <w:rPr>
      <w:i/>
      <w:iCs/>
      <w:color w:val="auto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0D6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0D62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8C0D62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8C0D62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8C0D62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8C0D62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8C0D62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C0D62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897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.</cp:lastModifiedBy>
  <cp:revision>2</cp:revision>
  <dcterms:created xsi:type="dcterms:W3CDTF">2026-03-21T03:15:00Z</dcterms:created>
  <dcterms:modified xsi:type="dcterms:W3CDTF">2026-03-21T03:15:00Z</dcterms:modified>
  <cp:category/>
</cp:coreProperties>
</file>